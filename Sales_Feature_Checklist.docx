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Module — Feature Checklist</w:t>
      </w:r>
    </w:p>
    <w:p>
      <w:r>
        <w:t>Project: Afno360 ERP | Module: Sales</w:t>
        <w:br/>
        <w:t>Last updated: 2026-09-03</w:t>
      </w:r>
    </w:p>
    <w:p>
      <w:pPr>
        <w:pStyle w:val="Heading2"/>
      </w:pPr>
      <w:r>
        <w:t>1. New Sales (Invoice)</w:t>
      </w:r>
    </w:p>
    <w:p>
      <w:pPr>
        <w:pStyle w:val="Heading3"/>
      </w:pPr>
      <w:r>
        <w:t>Completed Features</w:t>
      </w:r>
    </w:p>
    <w:p>
      <w:pPr>
        <w:pStyle w:val="ListBullet"/>
      </w:pPr>
      <w:r>
        <w:t>[✓] Create new invoice with customer selection</w:t>
      </w:r>
    </w:p>
    <w:p>
      <w:pPr>
        <w:pStyle w:val="ListBullet"/>
      </w:pPr>
      <w:r>
        <w:t>[✓] Auto-generate invoice number (INV-000001 format)</w:t>
      </w:r>
    </w:p>
    <w:p>
      <w:pPr>
        <w:pStyle w:val="ListBullet"/>
      </w:pPr>
      <w:r>
        <w:t>[✓] Set invoice date and due date</w:t>
      </w:r>
    </w:p>
    <w:p>
      <w:pPr>
        <w:pStyle w:val="ListBullet"/>
      </w:pPr>
      <w:r>
        <w:t>[✓] Add multiple line items (product, qty, rate, unit, tax type)</w:t>
      </w:r>
    </w:p>
    <w:p>
      <w:pPr>
        <w:pStyle w:val="ListBullet"/>
      </w:pPr>
      <w:r>
        <w:t>[✓] Auto-populate rate from product catalog when selected</w:t>
      </w:r>
    </w:p>
    <w:p>
      <w:pPr>
        <w:pStyle w:val="ListBullet"/>
      </w:pPr>
      <w:r>
        <w:t>[✓] VAT (13%) calculation per line item</w:t>
      </w:r>
    </w:p>
    <w:p>
      <w:pPr>
        <w:pStyle w:val="ListBullet"/>
      </w:pPr>
      <w:r>
        <w:t>[✓] Subtotal, VAT total, Grand Total summary</w:t>
      </w:r>
    </w:p>
    <w:p>
      <w:pPr>
        <w:pStyle w:val="ListBullet"/>
      </w:pPr>
      <w:r>
        <w:t>[✓] Round-off field</w:t>
      </w:r>
    </w:p>
    <w:p>
      <w:pPr>
        <w:pStyle w:val="ListBullet"/>
      </w:pPr>
      <w:r>
        <w:t>[✓] Notes / remarks field</w:t>
      </w:r>
    </w:p>
    <w:p>
      <w:pPr>
        <w:pStyle w:val="ListBullet"/>
      </w:pPr>
      <w:r>
        <w:t>[✓] Sales type (Goods / Services / Mixed)</w:t>
      </w:r>
    </w:p>
    <w:p>
      <w:pPr>
        <w:pStyle w:val="ListBullet"/>
      </w:pPr>
      <w:r>
        <w:t>[✓] Sale category (Local Sales / Export / Government)</w:t>
      </w:r>
    </w:p>
    <w:p>
      <w:pPr>
        <w:pStyle w:val="ListBullet"/>
      </w:pPr>
      <w:r>
        <w:t>[✓] Save invoice and redirect to Sales History</w:t>
      </w:r>
    </w:p>
    <w:p>
      <w:pPr>
        <w:pStyle w:val="ListBullet"/>
      </w:pPr>
      <w:r>
        <w:t>[✓] Column visibility settings (show/hide columns per user preference, stored in localStorage)</w:t>
      </w:r>
    </w:p>
    <w:p>
      <w:pPr>
        <w:pStyle w:val="Heading3"/>
      </w:pPr>
      <w:r>
        <w:t>Missing / Not Built</w:t>
      </w:r>
    </w:p>
    <w:p>
      <w:pPr>
        <w:pStyle w:val="ListBullet"/>
      </w:pPr>
      <w:r>
        <w:t>[ ] Edit existing invoice (no edit page exists)</w:t>
      </w:r>
    </w:p>
    <w:p>
      <w:pPr>
        <w:pStyle w:val="ListBullet"/>
      </w:pPr>
      <w:r>
        <w:t>[ ] Delete invoice</w:t>
      </w:r>
    </w:p>
    <w:p>
      <w:pPr>
        <w:pStyle w:val="ListBullet"/>
      </w:pPr>
      <w:r>
        <w:t>[ ] Duplicate / copy invoice</w:t>
      </w:r>
    </w:p>
    <w:p>
      <w:pPr>
        <w:pStyle w:val="ListBullet"/>
      </w:pPr>
      <w:r>
        <w:t>[ ] Discount field per line item</w:t>
      </w:r>
    </w:p>
    <w:p>
      <w:pPr>
        <w:pStyle w:val="ListBullet"/>
      </w:pPr>
      <w:r>
        <w:t>[ ] Multiple tax types beyond VAT (e.g., TDS, excise)</w:t>
      </w:r>
    </w:p>
    <w:p>
      <w:pPr>
        <w:pStyle w:val="ListBullet"/>
      </w:pPr>
      <w:r>
        <w:t>[ ] Attach document / bill image to invoice</w:t>
      </w:r>
    </w:p>
    <w:p>
      <w:pPr>
        <w:pStyle w:val="ListBullet"/>
      </w:pPr>
      <w:r>
        <w:t>[ ] Print / PDF export of invoice</w:t>
      </w:r>
    </w:p>
    <w:p>
      <w:pPr>
        <w:pStyle w:val="ListBullet"/>
      </w:pPr>
      <w:r>
        <w:t>[ ] Email invoice to customer directly</w:t>
      </w:r>
    </w:p>
    <w:p>
      <w:pPr>
        <w:pStyle w:val="ListBullet"/>
      </w:pPr>
      <w:r>
        <w:t>[ ] Draft mode (save without finalizing)</w:t>
      </w:r>
    </w:p>
    <w:p>
      <w:pPr>
        <w:pStyle w:val="ListBullet"/>
      </w:pPr>
      <w:r>
        <w:t>[ ] Currency selection (multi-currency)</w:t>
      </w:r>
    </w:p>
    <w:p>
      <w:pPr>
        <w:pStyle w:val="ListBullet"/>
      </w:pPr>
      <w:r>
        <w:t>[ ] Warehouse selection for stock deduction</w:t>
      </w:r>
    </w:p>
    <w:p>
      <w:pPr>
        <w:pStyle w:val="Heading2"/>
      </w:pPr>
      <w:r>
        <w:t>2. Sales History (Invoice List)</w:t>
      </w:r>
    </w:p>
    <w:p>
      <w:pPr>
        <w:pStyle w:val="Heading3"/>
      </w:pPr>
      <w:r>
        <w:t>Completed Features</w:t>
      </w:r>
    </w:p>
    <w:p>
      <w:pPr>
        <w:pStyle w:val="ListBullet"/>
      </w:pPr>
      <w:r>
        <w:t>[✓] List all invoices with status badges (Paid / Unpaid / Partially Paid / Draft)</w:t>
      </w:r>
    </w:p>
    <w:p>
      <w:pPr>
        <w:pStyle w:val="ListBullet"/>
      </w:pPr>
      <w:r>
        <w:t>[✓] Summary KPI cards (Total Sales, Total Paid, Total Due, Invoice Count)</w:t>
      </w:r>
    </w:p>
    <w:p>
      <w:pPr>
        <w:pStyle w:val="ListBullet"/>
      </w:pPr>
      <w:r>
        <w:t>[✓] Filter by date range (from / to)</w:t>
      </w:r>
    </w:p>
    <w:p>
      <w:pPr>
        <w:pStyle w:val="ListBullet"/>
      </w:pPr>
      <w:r>
        <w:t>[✓] Filter by status (All / Paid / Unpaid / Partially Paid)</w:t>
      </w:r>
    </w:p>
    <w:p>
      <w:pPr>
        <w:pStyle w:val="ListBullet"/>
      </w:pPr>
      <w:r>
        <w:t>[✓] Search by invoice number or customer name</w:t>
      </w:r>
    </w:p>
    <w:p>
      <w:pPr>
        <w:pStyle w:val="ListBullet"/>
      </w:pPr>
      <w:r>
        <w:t>[✓] Column visibility settings (stored in localStorage)</w:t>
      </w:r>
    </w:p>
    <w:p>
      <w:pPr>
        <w:pStyle w:val="ListBullet"/>
      </w:pPr>
      <w:r>
        <w:t>[✓] Invoice detail page (full breakdown of items, payments, returns)</w:t>
      </w:r>
    </w:p>
    <w:p>
      <w:pPr>
        <w:pStyle w:val="ListBullet"/>
      </w:pPr>
      <w:r>
        <w:t>[✓] Record payment directly from invoice detail page</w:t>
      </w:r>
    </w:p>
    <w:p>
      <w:pPr>
        <w:pStyle w:val="ListBullet"/>
      </w:pPr>
      <w:r>
        <w:t>[✓] View payment history on invoice detail</w:t>
      </w:r>
    </w:p>
    <w:p>
      <w:pPr>
        <w:pStyle w:val="ListBullet"/>
      </w:pPr>
      <w:r>
        <w:t>[✓] View return history linked to invoice</w:t>
      </w:r>
    </w:p>
    <w:p>
      <w:pPr>
        <w:pStyle w:val="Heading3"/>
      </w:pPr>
      <w:r>
        <w:t>Missing / Not Built</w:t>
      </w:r>
    </w:p>
    <w:p>
      <w:pPr>
        <w:pStyle w:val="ListBullet"/>
      </w:pPr>
      <w:r>
        <w:t>[ ] Export to CSV / Excel / PDF</w:t>
      </w:r>
    </w:p>
    <w:p>
      <w:pPr>
        <w:pStyle w:val="ListBullet"/>
      </w:pPr>
      <w:r>
        <w:t>[ ] Bulk status update (e.g., mark multiple as sent)</w:t>
      </w:r>
    </w:p>
    <w:p>
      <w:pPr>
        <w:pStyle w:val="ListBullet"/>
      </w:pPr>
      <w:r>
        <w:t>[ ] Edit invoice from history list</w:t>
      </w:r>
    </w:p>
    <w:p>
      <w:pPr>
        <w:pStyle w:val="ListBullet"/>
      </w:pPr>
      <w:r>
        <w:t>[ ] Delete / void invoice</w:t>
      </w:r>
    </w:p>
    <w:p>
      <w:pPr>
        <w:pStyle w:val="ListBullet"/>
      </w:pPr>
      <w:r>
        <w:t>[ ] Print invoice from detail page</w:t>
      </w:r>
    </w:p>
    <w:p>
      <w:pPr>
        <w:pStyle w:val="ListBullet"/>
      </w:pPr>
      <w:r>
        <w:t>[ ] Send invoice by email from detail page</w:t>
      </w:r>
    </w:p>
    <w:p>
      <w:pPr>
        <w:pStyle w:val="ListBullet"/>
      </w:pPr>
      <w:r>
        <w:t>[ ] Pagination (currently loads all invoices)</w:t>
      </w:r>
    </w:p>
    <w:p>
      <w:pPr>
        <w:pStyle w:val="ListBullet"/>
      </w:pPr>
      <w:r>
        <w:t>[ ] Sort by columns (amount, date, customer)</w:t>
      </w:r>
    </w:p>
    <w:p>
      <w:pPr>
        <w:pStyle w:val="Heading2"/>
      </w:pPr>
      <w:r>
        <w:t>3. Sales Return</w:t>
      </w:r>
    </w:p>
    <w:p>
      <w:pPr>
        <w:pStyle w:val="Heading3"/>
      </w:pPr>
      <w:r>
        <w:t>Completed Features</w:t>
      </w:r>
    </w:p>
    <w:p>
      <w:pPr>
        <w:pStyle w:val="ListBullet"/>
      </w:pPr>
      <w:r>
        <w:t>[✓] Create sales return linked to a customer</w:t>
      </w:r>
    </w:p>
    <w:p>
      <w:pPr>
        <w:pStyle w:val="ListBullet"/>
      </w:pPr>
      <w:r>
        <w:t>[✓] Optionally link return to an original invoice</w:t>
      </w:r>
    </w:p>
    <w:p>
      <w:pPr>
        <w:pStyle w:val="ListBullet"/>
      </w:pPr>
      <w:r>
        <w:t>[✓] Set return date</w:t>
      </w:r>
    </w:p>
    <w:p>
      <w:pPr>
        <w:pStyle w:val="ListBullet"/>
      </w:pPr>
      <w:r>
        <w:t>[✓] Add multiple returned items (product, qty, rate, unit, tax type, disposition)</w:t>
      </w:r>
    </w:p>
    <w:p>
      <w:pPr>
        <w:pStyle w:val="ListBullet"/>
      </w:pPr>
      <w:r>
        <w:t>[✓] VAT (13%) calculation — Total = Subtotal + VAT</w:t>
      </w:r>
    </w:p>
    <w:p>
      <w:pPr>
        <w:pStyle w:val="ListBullet"/>
      </w:pPr>
      <w:r>
        <w:t>[✓] Subtotal, VAT, Total Return Amount summary</w:t>
      </w:r>
    </w:p>
    <w:p>
      <w:pPr>
        <w:pStyle w:val="ListBullet"/>
      </w:pPr>
      <w:r>
        <w:t>[✓] Refund method selection (Adjust in Next Invoice, Refund to Customer)</w:t>
      </w:r>
    </w:p>
    <w:p>
      <w:pPr>
        <w:pStyle w:val="ListBullet"/>
      </w:pPr>
      <w:r>
        <w:t>[✓] Notes field</w:t>
      </w:r>
    </w:p>
    <w:p>
      <w:pPr>
        <w:pStyle w:val="ListBullet"/>
      </w:pPr>
      <w:r>
        <w:t>[✓] Contact person and mobile field</w:t>
      </w:r>
    </w:p>
    <w:p>
      <w:pPr>
        <w:pStyle w:val="ListBullet"/>
      </w:pPr>
      <w:r>
        <w:t>[✓] Recent returns list displayed on page</w:t>
      </w:r>
    </w:p>
    <w:p>
      <w:pPr>
        <w:pStyle w:val="ListBullet"/>
      </w:pPr>
      <w:r>
        <w:t>[✓] Settings (column visibility, stored in localStorage)</w:t>
      </w:r>
    </w:p>
    <w:p>
      <w:pPr>
        <w:pStyle w:val="Heading3"/>
      </w:pPr>
      <w:r>
        <w:t>Missing / Not Built</w:t>
      </w:r>
    </w:p>
    <w:p>
      <w:pPr>
        <w:pStyle w:val="ListBullet"/>
      </w:pPr>
      <w:r>
        <w:t>[ ] Edit existing sales return</w:t>
      </w:r>
    </w:p>
    <w:p>
      <w:pPr>
        <w:pStyle w:val="ListBullet"/>
      </w:pPr>
      <w:r>
        <w:t>[ ] Delete / cancel sales return</w:t>
      </w:r>
    </w:p>
    <w:p>
      <w:pPr>
        <w:pStyle w:val="ListBullet"/>
      </w:pPr>
      <w:r>
        <w:t>[ ] Sales return detail page (currently a basic template with no styling)</w:t>
      </w:r>
    </w:p>
    <w:p>
      <w:pPr>
        <w:pStyle w:val="ListBullet"/>
      </w:pPr>
      <w:r>
        <w:t>[ ] Print sales return document / credit note</w:t>
      </w:r>
    </w:p>
    <w:p>
      <w:pPr>
        <w:pStyle w:val="ListBullet"/>
      </w:pPr>
      <w:r>
        <w:t>[ ] Filter/search within recent returns list</w:t>
      </w:r>
    </w:p>
    <w:p>
      <w:pPr>
        <w:pStyle w:val="ListBullet"/>
      </w:pPr>
      <w:r>
        <w:t>[ ] Status management (Pending → Adjusted / Refunded)</w:t>
      </w:r>
    </w:p>
    <w:p>
      <w:pPr>
        <w:pStyle w:val="ListBullet"/>
      </w:pPr>
      <w:r>
        <w:t>[ ] Disposition tracking (Saleable / Damaged / Write-off)</w:t>
      </w:r>
    </w:p>
    <w:p>
      <w:pPr>
        <w:pStyle w:val="ListBullet"/>
      </w:pPr>
      <w:r>
        <w:t>[ ] Export return records</w:t>
      </w:r>
    </w:p>
    <w:p>
      <w:pPr>
        <w:pStyle w:val="Heading2"/>
      </w:pPr>
      <w:r>
        <w:t>4. Customers</w:t>
      </w:r>
    </w:p>
    <w:p>
      <w:pPr>
        <w:pStyle w:val="Heading3"/>
      </w:pPr>
      <w:r>
        <w:t>Completed Features</w:t>
      </w:r>
    </w:p>
    <w:p>
      <w:pPr>
        <w:pStyle w:val="ListBullet"/>
      </w:pPr>
      <w:r>
        <w:t>[✓] Two-panel layout (customer list on left, detail on right)</w:t>
      </w:r>
    </w:p>
    <w:p>
      <w:pPr>
        <w:pStyle w:val="ListBullet"/>
      </w:pPr>
      <w:r>
        <w:t>[✓] Global KPI cards: Total Customers, Total Bills, Active This Month, Total Receivables</w:t>
      </w:r>
    </w:p>
    <w:p>
      <w:pPr>
        <w:pStyle w:val="ListBullet"/>
      </w:pPr>
      <w:r>
        <w:t>[✓] Customer list with search</w:t>
      </w:r>
    </w:p>
    <w:p>
      <w:pPr>
        <w:pStyle w:val="ListBullet"/>
      </w:pPr>
      <w:r>
        <w:t>[✓] Click customer to load their detail panel (AJAX, no page reload)</w:t>
      </w:r>
    </w:p>
    <w:p>
      <w:pPr>
        <w:pStyle w:val="ListBullet"/>
      </w:pPr>
      <w:r>
        <w:t>[✓] Add new customer (modal form)</w:t>
      </w:r>
    </w:p>
    <w:p>
      <w:pPr>
        <w:pStyle w:val="ListBullet"/>
      </w:pPr>
      <w:r>
        <w:t>[✓] Edit existing customer (pre-fills modal, saves via API)</w:t>
      </w:r>
    </w:p>
    <w:p>
      <w:pPr>
        <w:pStyle w:val="ListBullet"/>
      </w:pPr>
      <w:r>
        <w:t>[✓] Customer name, PAN, address in header</w:t>
      </w:r>
    </w:p>
    <w:p>
      <w:pPr>
        <w:pStyle w:val="ListBullet"/>
      </w:pPr>
      <w:r>
        <w:t>[✓] VAT Registered badge</w:t>
      </w:r>
    </w:p>
    <w:p>
      <w:pPr>
        <w:pStyle w:val="ListBullet"/>
      </w:pPr>
      <w:r>
        <w:t>[✓] All contact persons displayed as cards (with call / WhatsApp / email actions)</w:t>
      </w:r>
    </w:p>
    <w:p>
      <w:pPr>
        <w:pStyle w:val="ListBullet"/>
      </w:pPr>
      <w:r>
        <w:t>[✓] KPI stat cards: Total Bills, Total Sales, Total Returns, Received, Outstanding Due</w:t>
      </w:r>
    </w:p>
    <w:p>
      <w:pPr>
        <w:pStyle w:val="ListBullet"/>
      </w:pPr>
      <w:r>
        <w:t>[✓] Transaction history table (Sales Invoices + Payments + Returns merged)</w:t>
      </w:r>
    </w:p>
    <w:p>
      <w:pPr>
        <w:pStyle w:val="ListBullet"/>
      </w:pPr>
      <w:r>
        <w:t>[✓] Tab filters: All / Sales / Payments / Returns</w:t>
      </w:r>
    </w:p>
    <w:p>
      <w:pPr>
        <w:pStyle w:val="ListBullet"/>
      </w:pPr>
      <w:r>
        <w:t>[✓] Date range filter on transaction history</w:t>
      </w:r>
    </w:p>
    <w:p>
      <w:pPr>
        <w:pStyle w:val="ListBullet"/>
      </w:pPr>
      <w:r>
        <w:t>[✓] Search within transaction history</w:t>
      </w:r>
    </w:p>
    <w:p>
      <w:pPr>
        <w:pStyle w:val="ListBullet"/>
      </w:pPr>
      <w:r>
        <w:t>[✓] View button on each transaction row (links to detail page)</w:t>
      </w:r>
    </w:p>
    <w:p>
      <w:pPr>
        <w:pStyle w:val="Heading3"/>
      </w:pPr>
      <w:r>
        <w:t>Missing / Not Built</w:t>
      </w:r>
    </w:p>
    <w:p>
      <w:pPr>
        <w:pStyle w:val="ListBullet"/>
      </w:pPr>
      <w:r>
        <w:t>[ ] Delete customer</w:t>
      </w:r>
    </w:p>
    <w:p>
      <w:pPr>
        <w:pStyle w:val="ListBullet"/>
      </w:pPr>
      <w:r>
        <w:t>[ ] Archive / deactivate customer</w:t>
      </w:r>
    </w:p>
    <w:p>
      <w:pPr>
        <w:pStyle w:val="ListBullet"/>
      </w:pPr>
      <w:r>
        <w:t>[ ] Customer statement / ledger (printable account statement)</w:t>
      </w:r>
    </w:p>
    <w:p>
      <w:pPr>
        <w:pStyle w:val="ListBullet"/>
      </w:pPr>
      <w:r>
        <w:t>[ ] Customer ledger page (full transaction history in printable format)</w:t>
      </w:r>
    </w:p>
    <w:p>
      <w:pPr>
        <w:pStyle w:val="ListBullet"/>
      </w:pPr>
      <w:r>
        <w:t>[ ] Credit limit enforcement (field exists in model but not checked during invoicing)</w:t>
      </w:r>
    </w:p>
    <w:p>
      <w:pPr>
        <w:pStyle w:val="ListBullet"/>
      </w:pPr>
      <w:r>
        <w:t>[ ] Customer import (CSV upload)</w:t>
      </w:r>
    </w:p>
    <w:p>
      <w:pPr>
        <w:pStyle w:val="ListBullet"/>
      </w:pPr>
      <w:r>
        <w:t>[ ] Customer export</w:t>
      </w:r>
    </w:p>
    <w:p>
      <w:pPr>
        <w:pStyle w:val="ListBullet"/>
      </w:pPr>
      <w:r>
        <w:t>[ ] Activity log / notes per customer</w:t>
      </w:r>
    </w:p>
    <w:p>
      <w:pPr>
        <w:pStyle w:val="ListBullet"/>
      </w:pPr>
      <w:r>
        <w:t>[ ] Customer age analysis (0–30 / 30–60 / 60–90 / 90+ days overdue)</w:t>
      </w:r>
    </w:p>
    <w:p>
      <w:pPr>
        <w:pStyle w:val="ListBullet"/>
      </w:pPr>
      <w:r>
        <w:t>[ ] Customer-level discount settings</w:t>
      </w:r>
    </w:p>
    <w:p>
      <w:pPr>
        <w:pStyle w:val="ListBullet"/>
      </w:pPr>
      <w:r>
        <w:t>[ ] Attach documents to customer profile</w:t>
      </w:r>
    </w:p>
    <w:p>
      <w:pPr>
        <w:pStyle w:val="Heading2"/>
      </w:pPr>
      <w:r>
        <w:t>5. Quotations</w:t>
      </w:r>
    </w:p>
    <w:p>
      <w:pPr>
        <w:pStyle w:val="Heading3"/>
      </w:pPr>
      <w:r>
        <w:t>Completed Features</w:t>
      </w:r>
    </w:p>
    <w:p>
      <w:pPr>
        <w:pStyle w:val="ListBullet"/>
      </w:pPr>
      <w:r>
        <w:t>[✓] Create new quotation with customer selection</w:t>
      </w:r>
    </w:p>
    <w:p>
      <w:pPr>
        <w:pStyle w:val="ListBullet"/>
      </w:pPr>
      <w:r>
        <w:t>[✓] Auto-generate quotation number</w:t>
      </w:r>
    </w:p>
    <w:p>
      <w:pPr>
        <w:pStyle w:val="ListBullet"/>
      </w:pPr>
      <w:r>
        <w:t>[✓] Set quotation date and valid-until date</w:t>
      </w:r>
    </w:p>
    <w:p>
      <w:pPr>
        <w:pStyle w:val="ListBullet"/>
      </w:pPr>
      <w:r>
        <w:t>[✓] Add multiple line items (product, qty, rate, unit, tax type)</w:t>
      </w:r>
    </w:p>
    <w:p>
      <w:pPr>
        <w:pStyle w:val="ListBullet"/>
      </w:pPr>
      <w:r>
        <w:t>[✓] Auto-populate rate from product catalog</w:t>
      </w:r>
    </w:p>
    <w:p>
      <w:pPr>
        <w:pStyle w:val="ListBullet"/>
      </w:pPr>
      <w:r>
        <w:t>[✓] VAT (13%) calculation per line item</w:t>
      </w:r>
    </w:p>
    <w:p>
      <w:pPr>
        <w:pStyle w:val="ListBullet"/>
      </w:pPr>
      <w:r>
        <w:t>[✓] Subtotal, VAT, Total summary</w:t>
      </w:r>
    </w:p>
    <w:p>
      <w:pPr>
        <w:pStyle w:val="ListBullet"/>
      </w:pPr>
      <w:r>
        <w:t>[✓] Round-off field</w:t>
      </w:r>
    </w:p>
    <w:p>
      <w:pPr>
        <w:pStyle w:val="ListBullet"/>
      </w:pPr>
      <w:r>
        <w:t>[✓] Notes field</w:t>
      </w:r>
    </w:p>
    <w:p>
      <w:pPr>
        <w:pStyle w:val="ListBullet"/>
      </w:pPr>
      <w:r>
        <w:t>[✓] Currency selection (NPR, USD, etc.)</w:t>
      </w:r>
    </w:p>
    <w:p>
      <w:pPr>
        <w:pStyle w:val="ListBullet"/>
      </w:pPr>
      <w:r>
        <w:t>[✓] Status field (Draft / Sent / Accepted / Rejected)</w:t>
      </w:r>
    </w:p>
    <w:p>
      <w:pPr>
        <w:pStyle w:val="ListBullet"/>
      </w:pPr>
      <w:r>
        <w:t>[✓] List all quotations with status badges</w:t>
      </w:r>
    </w:p>
    <w:p>
      <w:pPr>
        <w:pStyle w:val="ListBullet"/>
      </w:pPr>
      <w:r>
        <w:t>[✓] Shows: Quotation No., Date, Valid Until, Customer, Total Amount, Status</w:t>
      </w:r>
    </w:p>
    <w:p>
      <w:pPr>
        <w:pStyle w:val="Heading3"/>
      </w:pPr>
      <w:r>
        <w:t>Missing / Not Built</w:t>
      </w:r>
    </w:p>
    <w:p>
      <w:pPr>
        <w:pStyle w:val="ListBullet"/>
      </w:pPr>
      <w:r>
        <w:t>[ ] Quotation detail / view page</w:t>
      </w:r>
    </w:p>
    <w:p>
      <w:pPr>
        <w:pStyle w:val="ListBullet"/>
      </w:pPr>
      <w:r>
        <w:t>[ ] Edit existing quotation</w:t>
      </w:r>
    </w:p>
    <w:p>
      <w:pPr>
        <w:pStyle w:val="ListBullet"/>
      </w:pPr>
      <w:r>
        <w:t>[ ] Delete quotation</w:t>
      </w:r>
    </w:p>
    <w:p>
      <w:pPr>
        <w:pStyle w:val="ListBullet"/>
      </w:pPr>
      <w:r>
        <w:t>[ ] Convert Quotation to Invoice (most critical missing feature)</w:t>
      </w:r>
    </w:p>
    <w:p>
      <w:pPr>
        <w:pStyle w:val="ListBullet"/>
      </w:pPr>
      <w:r>
        <w:t>[ ] Print / PDF export of quotation</w:t>
      </w:r>
    </w:p>
    <w:p>
      <w:pPr>
        <w:pStyle w:val="ListBullet"/>
      </w:pPr>
      <w:r>
        <w:t>[ ] Email quotation to customer</w:t>
      </w:r>
    </w:p>
    <w:p>
      <w:pPr>
        <w:pStyle w:val="ListBullet"/>
      </w:pPr>
      <w:r>
        <w:t>[ ] Duplicate quotation</w:t>
      </w:r>
    </w:p>
    <w:p>
      <w:pPr>
        <w:pStyle w:val="ListBullet"/>
      </w:pPr>
      <w:r>
        <w:t>[ ] Filter/search quotations list</w:t>
      </w:r>
    </w:p>
    <w:p>
      <w:pPr>
        <w:pStyle w:val="ListBullet"/>
      </w:pPr>
      <w:r>
        <w:t>[ ] Summary KPI cards on quotations list</w:t>
      </w:r>
    </w:p>
    <w:p>
      <w:pPr>
        <w:pStyle w:val="ListBullet"/>
      </w:pPr>
      <w:r>
        <w:t>[ ] Quotation approval workflow</w:t>
      </w:r>
    </w:p>
    <w:p>
      <w:pPr>
        <w:pStyle w:val="ListBullet"/>
      </w:pPr>
      <w:r>
        <w:t>[ ] Expiry alerts for quotations past valid-until date</w:t>
      </w:r>
    </w:p>
    <w:p>
      <w:r>
        <w:br w:type="page"/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Completion</w:t>
            </w:r>
          </w:p>
        </w:tc>
      </w:tr>
      <w:tr>
        <w:tc>
          <w:tcPr>
            <w:tcW w:type="dxa" w:w="2160"/>
          </w:tcPr>
          <w:p>
            <w:r>
              <w:t>New Sales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~54%</w:t>
            </w:r>
          </w:p>
        </w:tc>
      </w:tr>
      <w:tr>
        <w:tc>
          <w:tcPr>
            <w:tcW w:type="dxa" w:w="2160"/>
          </w:tcPr>
          <w:p>
            <w:r>
              <w:t>Sales History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~56%</w:t>
            </w:r>
          </w:p>
        </w:tc>
      </w:tr>
      <w:tr>
        <w:tc>
          <w:tcPr>
            <w:tcW w:type="dxa" w:w="2160"/>
          </w:tcPr>
          <w:p>
            <w:r>
              <w:t>Sales Return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~60%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~69%</w:t>
            </w:r>
          </w:p>
        </w:tc>
      </w:tr>
      <w:tr>
        <w:tc>
          <w:tcPr>
            <w:tcW w:type="dxa" w:w="2160"/>
          </w:tcPr>
          <w:p>
            <w:r>
              <w:t>Quotations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~52%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~59%</w:t>
            </w:r>
          </w:p>
        </w:tc>
      </w:tr>
    </w:tbl>
    <w:p>
      <w:pPr>
        <w:pStyle w:val="Heading3"/>
      </w:pPr>
      <w:r>
        <w:t>Top Priority Missing Features to Build Next:</w:t>
      </w:r>
    </w:p>
    <w:p>
      <w:r>
        <w:t>* Convert Quotation -&gt; Invoice (Quotations are useless without this)</w:t>
      </w:r>
    </w:p>
    <w:p>
      <w:r>
        <w:t>* Edit Invoice (Users can't correct mistakes)</w:t>
      </w:r>
    </w:p>
    <w:p>
      <w:r>
        <w:t>* Print / PDF export for Invoice, Quotation, Sales Return</w:t>
      </w:r>
    </w:p>
    <w:p>
      <w:r>
        <w:t>* Customer Ledger / Statement page</w:t>
      </w:r>
    </w:p>
    <w:p>
      <w:r>
        <w:t>* Delete / Void for Invoice and Return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